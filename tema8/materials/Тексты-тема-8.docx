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Политические партии и общественно-политические движения — тексты для выступления</w:t>
      </w:r>
    </w:p>
    <w:p>
      <w:r>
        <w:rPr>
          <w:color w:val="76787D"/>
        </w:rPr>
        <w:t>Политология · ЕНУ им. Л. Н. Гумилёва · тема 8</w:t>
      </w:r>
    </w:p>
    <w:p>
      <w:r>
        <w:t>Четыре части на четверых, всего 10 слайдов. На экране заголовок, одна-три строки и простая схема, полный текст каждого слайда открывается кнопкой снизу и показывается справа. Говорим просто, своими словами.</w:t>
      </w:r>
    </w:p>
    <w:p>
      <w:pPr>
        <w:pStyle w:val="Heading1"/>
      </w:pPr>
      <w:r>
        <w:rPr>
          <w:color w:val="111214"/>
        </w:rPr>
        <w:t>Кто за что отвечает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Часть</w:t>
            </w:r>
          </w:p>
        </w:tc>
        <w:tc>
          <w:tcPr>
            <w:tcW w:type="dxa" w:w="2493"/>
          </w:tcPr>
          <w:p>
            <w:r>
              <w:t>О чём</w:t>
            </w:r>
          </w:p>
        </w:tc>
        <w:tc>
          <w:tcPr>
            <w:tcW w:type="dxa" w:w="2493"/>
          </w:tcPr>
          <w:p>
            <w:r>
              <w:t>Слайды</w:t>
            </w:r>
          </w:p>
        </w:tc>
        <w:tc>
          <w:tcPr>
            <w:tcW w:type="dxa" w:w="2493"/>
          </w:tcPr>
          <w:p>
            <w:r>
              <w:t>Время</w:t>
            </w:r>
          </w:p>
        </w:tc>
      </w:tr>
      <w:tr>
        <w:tc>
          <w:tcPr>
            <w:tcW w:type="dxa" w:w="2493"/>
          </w:tcPr>
          <w:p>
            <w:r>
              <w:t>Часть I</w:t>
            </w:r>
          </w:p>
        </w:tc>
        <w:tc>
          <w:tcPr>
            <w:tcW w:type="dxa" w:w="2493"/>
          </w:tcPr>
          <w:p>
            <w:r>
              <w:t>Что такое партия</w:t>
              <w:br/>
              <w:t>Определение, признаки и как появились первые партии</w:t>
            </w:r>
          </w:p>
        </w:tc>
        <w:tc>
          <w:tcPr>
            <w:tcW w:type="dxa" w:w="2493"/>
          </w:tcPr>
          <w:p>
            <w:r>
              <w:t>слайд 01 · обложка, слайд 02, слайд 03</w:t>
            </w:r>
          </w:p>
        </w:tc>
        <w:tc>
          <w:tcPr>
            <w:tcW w:type="dxa" w:w="2493"/>
          </w:tcPr>
          <w:p>
            <w:r>
              <w:t>~1,9 мин</w:t>
            </w:r>
          </w:p>
        </w:tc>
      </w:tr>
      <w:tr>
        <w:tc>
          <w:tcPr>
            <w:tcW w:type="dxa" w:w="2493"/>
          </w:tcPr>
          <w:p>
            <w:r>
              <w:t>Часть II</w:t>
            </w:r>
          </w:p>
        </w:tc>
        <w:tc>
          <w:tcPr>
            <w:tcW w:type="dxa" w:w="2493"/>
          </w:tcPr>
          <w:p>
            <w:r>
              <w:t>Как они работают</w:t>
              <w:br/>
              <w:t>Зачем нужны партии и какими они бывают</w:t>
            </w:r>
          </w:p>
        </w:tc>
        <w:tc>
          <w:tcPr>
            <w:tcW w:type="dxa" w:w="2493"/>
          </w:tcPr>
          <w:p>
            <w:r>
              <w:t>слайд 04, слайд 05</w:t>
            </w:r>
          </w:p>
        </w:tc>
        <w:tc>
          <w:tcPr>
            <w:tcW w:type="dxa" w:w="2493"/>
          </w:tcPr>
          <w:p>
            <w:r>
              <w:t>~2,0 мин</w:t>
            </w:r>
          </w:p>
        </w:tc>
      </w:tr>
      <w:tr>
        <w:tc>
          <w:tcPr>
            <w:tcW w:type="dxa" w:w="2493"/>
          </w:tcPr>
          <w:p>
            <w:r>
              <w:t>Часть III</w:t>
            </w:r>
          </w:p>
        </w:tc>
        <w:tc>
          <w:tcPr>
            <w:tcW w:type="dxa" w:w="2493"/>
          </w:tcPr>
          <w:p>
            <w:r>
              <w:t>Системы и движения</w:t>
              <w:br/>
              <w:t>Партийные системы и общественно-политические движения</w:t>
            </w:r>
          </w:p>
        </w:tc>
        <w:tc>
          <w:tcPr>
            <w:tcW w:type="dxa" w:w="2493"/>
          </w:tcPr>
          <w:p>
            <w:r>
              <w:t>слайд 06, слайд 07</w:t>
            </w:r>
          </w:p>
        </w:tc>
        <w:tc>
          <w:tcPr>
            <w:tcW w:type="dxa" w:w="2493"/>
          </w:tcPr>
          <w:p>
            <w:r>
              <w:t>~1,8 мин</w:t>
            </w:r>
          </w:p>
        </w:tc>
      </w:tr>
      <w:tr>
        <w:tc>
          <w:tcPr>
            <w:tcW w:type="dxa" w:w="2493"/>
          </w:tcPr>
          <w:p>
            <w:r>
              <w:t>Часть IV</w:t>
            </w:r>
          </w:p>
        </w:tc>
        <w:tc>
          <w:tcPr>
            <w:tcW w:type="dxa" w:w="2493"/>
          </w:tcPr>
          <w:p>
            <w:r>
              <w:t>Казахстан и наш проект</w:t>
              <w:br/>
              <w:t>Партии в Казахстане, проект своей партии и выводы</w:t>
            </w:r>
          </w:p>
        </w:tc>
        <w:tc>
          <w:tcPr>
            <w:tcW w:type="dxa" w:w="2493"/>
          </w:tcPr>
          <w:p>
            <w:r>
              <w:t>слайд 08, слайд 09, слайд 10 · выводы</w:t>
            </w:r>
          </w:p>
        </w:tc>
        <w:tc>
          <w:tcPr>
            <w:tcW w:type="dxa" w:w="2493"/>
          </w:tcPr>
          <w:p>
            <w:r>
              <w:t>~2,2 мин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Итого</w:t>
            </w:r>
          </w:p>
        </w:tc>
        <w:tc>
          <w:tcPr>
            <w:tcW w:type="dxa" w:w="2493"/>
          </w:tcPr>
          <w:p>
            <w:r>
              <w:t>~8,0 мин</w:t>
            </w:r>
          </w:p>
        </w:tc>
      </w:tr>
    </w:tbl>
    <w:p>
      <w:r>
        <w:t>Имена впишите ручкой в строку «Выступает» в каждой части.</w:t>
      </w:r>
    </w:p>
    <w:p>
      <w:pPr>
        <w:pStyle w:val="Heading1"/>
      </w:pPr>
      <w:r>
        <w:rPr>
          <w:color w:val="111214"/>
        </w:rPr>
        <w:t>Как держаться</w:t>
      </w:r>
    </w:p>
    <w:p>
      <w:pPr>
        <w:pStyle w:val="ListBullet"/>
      </w:pPr>
      <w:r>
        <w:rPr>
          <w:b/>
        </w:rPr>
        <w:t xml:space="preserve">Не читай с листа. </w:t>
      </w:r>
      <w:r>
        <w:t>На экране опора, в блоке справа — полный текст, если сбился.</w:t>
      </w:r>
    </w:p>
    <w:p>
      <w:pPr>
        <w:pStyle w:val="ListBullet"/>
      </w:pPr>
      <w:r>
        <w:rPr>
          <w:b/>
        </w:rPr>
        <w:t xml:space="preserve">Заканчивай фразой-переходом </w:t>
      </w:r>
      <w:r>
        <w:t>— она в конце твоего последнего слайда.</w:t>
      </w:r>
    </w:p>
    <w:p>
      <w:pPr>
        <w:pStyle w:val="ListBullet"/>
      </w:pPr>
      <w:r>
        <w:rPr>
          <w:b/>
        </w:rPr>
        <w:t xml:space="preserve">Назови автора и год </w:t>
      </w:r>
      <w:r>
        <w:t>— они внизу блока справа.</w:t>
      </w:r>
    </w:p>
    <w:p>
      <w:pPr>
        <w:pStyle w:val="ListBullet"/>
      </w:pPr>
      <w:r>
        <w:rPr>
          <w:b/>
        </w:rPr>
        <w:t xml:space="preserve">О сегодняшней политике — без оценок, </w:t>
      </w:r>
      <w:r>
        <w:t>только категориями науки.</w:t>
      </w:r>
    </w:p>
    <w:p>
      <w:pPr>
        <w:pStyle w:val="ListBullet"/>
      </w:pPr>
      <w:r>
        <w:rPr>
          <w:b/>
        </w:rPr>
        <w:t xml:space="preserve">Управление: </w:t>
      </w:r>
      <w:r>
        <w:t>→ ← листать, кнопка «+» или Enter — блок с текстом, M — все слайды, F — полный экран.</w:t>
      </w:r>
    </w:p>
    <w:p>
      <w:r>
        <w:br w:type="page"/>
      </w:r>
    </w:p>
    <w:p>
      <w:pPr>
        <w:pStyle w:val="Heading1"/>
      </w:pPr>
      <w:r>
        <w:rPr>
          <w:color w:val="111214"/>
        </w:rPr>
        <w:t>Часть I — Что такое партия</w:t>
      </w:r>
    </w:p>
    <w:p>
      <w:r>
        <w:rPr>
          <w:color w:val="76787D"/>
        </w:rPr>
        <w:t>Определение, признаки и как появились первые партии · ~1,9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2C2E33"/>
        </w:rPr>
        <w:t>Политические &lt;span&gt;партии&lt;/span&gt; и движения · ~15 сек</w:t>
      </w:r>
    </w:p>
    <w:p>
      <w:r>
        <w:t>Партии и движения — два главных способа, которыми общество разговаривает с властью. Партия хочет власть получить, движение — на неё повлиять.</w:t>
      </w:r>
    </w:p>
    <w:p>
      <w:r>
        <w:t>Мы разберём, что такое партия, как она работает и чем отличается от движения, а в конце покажем проект своей партии — это задание СРО недели.</w:t>
      </w:r>
    </w:p>
    <w:p>
      <w:r>
        <w:t>Начнём с определения.</w:t>
      </w:r>
    </w:p>
    <w:p>
      <w:pPr>
        <w:pStyle w:val="Heading2"/>
      </w:pPr>
      <w:r>
        <w:rPr>
          <w:color w:val="2C2E33"/>
        </w:rPr>
        <w:t>Слайд 02 · Что такое партия · ~50 сек</w:t>
      </w:r>
    </w:p>
    <w:p>
      <w:r>
        <w:t>Ещё в 1770 году Эдмунд Бёрк назвал партию группой людей, которые вместе добиваются общего блага на основе принципа, с которым все согласны.</w:t>
      </w:r>
    </w:p>
    <w:p>
      <w:r>
        <w:t>Сегодня определение проще: партия — это организация единомышленников, которая стремится получить власть через выборы и проводить свою программу.</w:t>
      </w:r>
    </w:p>
    <w:p>
      <w:r>
        <w:t>Американские учёные Ла Паломбара и Вайнер в 1966 году назвали четыре признака партии: она живёт дольше своих лидеров, имеет отделения на местах, хочет именно власти, а не просто влияния, и ищет поддержку избирателей.</w:t>
      </w:r>
    </w:p>
    <w:p>
      <w:pPr>
        <w:pStyle w:val="Heading2"/>
      </w:pPr>
      <w:r>
        <w:rPr>
          <w:color w:val="2C2E33"/>
        </w:rPr>
        <w:t>Слайд 03 · Как появились партии · ~50 сек</w:t>
      </w:r>
    </w:p>
    <w:p>
      <w:r>
        <w:t>Первые партии появились в Англии в 1680-х годах: тори и виги спорили о власти короля.</w:t>
      </w:r>
    </w:p>
    <w:p>
      <w:r>
        <w:t>Макс Вебер в работе «Политика как призвание и профессия», 1919 год, описал путь партий: сначала группы аристократов, потом клубы знати, наконец — массовые партии.</w:t>
      </w:r>
    </w:p>
    <w:p>
      <w:r>
        <w:t>Массовые партии создали рабочие в конце XIX века: миллионы членов, взносы, свои газеты. А в 1960-е появились «всеохватные» партии — они ищут голоса всех групп сразу, а не одного класса.</w:t>
      </w:r>
    </w:p>
    <w:p>
      <w:r>
        <w:t>Теперь — зачем партии нужны и какими они бывают.</w:t>
      </w:r>
    </w:p>
    <w:p>
      <w:r>
        <w:br w:type="page"/>
      </w:r>
    </w:p>
    <w:p>
      <w:pPr>
        <w:pStyle w:val="Heading1"/>
      </w:pPr>
      <w:r>
        <w:rPr>
          <w:color w:val="111214"/>
        </w:rPr>
        <w:t>Часть II — Как они работают</w:t>
      </w:r>
    </w:p>
    <w:p>
      <w:r>
        <w:rPr>
          <w:color w:val="76787D"/>
        </w:rPr>
        <w:t>Зачем нужны партии и какими они бывают · ~2,0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2C2E33"/>
        </w:rPr>
        <w:t>Слайд 04 · Зачем нужны партии · ~55 сек</w:t>
      </w:r>
    </w:p>
    <w:p>
      <w:r>
        <w:t>У партии пять главных функций.</w:t>
      </w:r>
    </w:p>
    <w:p>
      <w:r>
        <w:t>Первая — представительство: партия собирает интересы разных групп и превращает их в программу. Вторая — борьба за власть: выборы, места в парламенте, правительство.</w:t>
      </w:r>
    </w:p>
    <w:p>
      <w:r>
        <w:t>Третья — подготовка политиков: через партию человек проходит путь от рядового члена до депутата или министра. Четвёртая — политическая социализация: партия объясняет гражданам, что происходит в политике. Пятая — связь: партия передаёт власти то, чего хотят люди.</w:t>
      </w:r>
    </w:p>
    <w:p>
      <w:pPr>
        <w:pStyle w:val="Heading2"/>
      </w:pPr>
      <w:r>
        <w:rPr>
          <w:color w:val="2C2E33"/>
        </w:rPr>
        <w:t>Слайд 05 · Какие бывают партии · ~65 сек</w:t>
      </w:r>
    </w:p>
    <w:p>
      <w:r>
        <w:t>Любую партию можно описать четырьмя вопросами. Какие у неё идеи — левая, центристская или правая; это мы разбирали в прошлой теме.</w:t>
      </w:r>
    </w:p>
    <w:p>
      <w:r>
        <w:t>Как она устроена — это классификация француза Мориса Дюверже, книга «Политические партии», 1951 год. Кадровые партии небольшие, держатся на известных людях и оживают к выборам. Массовые — много членов, взносы, постоянная работа.</w:t>
      </w:r>
    </w:p>
    <w:p>
      <w:r>
        <w:t>У власти она или нет: правящая партия победила на выборах и формирует правительство, оппозиционная — не у власти, критикует её и предлагает свои решения.</w:t>
      </w:r>
    </w:p>
    <w:p>
      <w:r>
        <w:t>И для кого она: одни партии говорят от имени одной группы, например рабочих, а «всеохватные» — так их назвал Отто Кирхгеймер в 1966 году — обращаются сразу ко всем избирателям.</w:t>
      </w:r>
    </w:p>
    <w:p>
      <w:r>
        <w:t>Партии не живут поодиночке — вместе они образуют систему.</w:t>
      </w:r>
    </w:p>
    <w:p>
      <w:r>
        <w:br w:type="page"/>
      </w:r>
    </w:p>
    <w:p>
      <w:pPr>
        <w:pStyle w:val="Heading1"/>
      </w:pPr>
      <w:r>
        <w:rPr>
          <w:color w:val="111214"/>
        </w:rPr>
        <w:t>Часть III — Системы и движения</w:t>
      </w:r>
    </w:p>
    <w:p>
      <w:r>
        <w:rPr>
          <w:color w:val="76787D"/>
        </w:rPr>
        <w:t>Партийные системы и общественно-политические движения · ~1,8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2C2E33"/>
        </w:rPr>
        <w:t>Слайд 06 · Партийные системы · ~50 сек</w:t>
      </w:r>
    </w:p>
    <w:p>
      <w:r>
        <w:t>Партийная система — это то, сколько партий реально борются за власть и как они связаны между собой.</w:t>
      </w:r>
    </w:p>
    <w:p>
      <w:r>
        <w:t>Однопартийная — разрешена одна партия, как в СССР. С доминирующей партией — выборы свободные, но одна партия побеждает десятилетиями, как Либерально-демократическая партия в Японии. Двухпартийная — власть переходит между двумя, как в США. Многопартийная — несколько сильных партий и правительство из коалиции, как в Германии.</w:t>
      </w:r>
    </w:p>
    <w:p>
      <w:r>
        <w:t>Дюверже заметил закономерность: выборы по округам с одним победителем ведут к двум партиям, пропорциональные выборы — ко многим.</w:t>
      </w:r>
    </w:p>
    <w:p>
      <w:pPr>
        <w:pStyle w:val="Heading2"/>
      </w:pPr>
      <w:r>
        <w:rPr>
          <w:color w:val="2C2E33"/>
        </w:rPr>
        <w:t>Слайд 07 · Общественные движения · ~60 сек</w:t>
      </w:r>
    </w:p>
    <w:p>
      <w:r>
        <w:t>Общественно-политическое движение — это объединение людей вокруг одной проблемы. В отличие от партии, оно не идёт за властью, а давит на неё: митинги, петиции, кампании.</w:t>
      </w:r>
    </w:p>
    <w:p>
      <w:r>
        <w:t>У движения нет жёсткого членства и программы обо всём. Оно живёт, пока проблема не решена, а потом исчезает или превращается в партию — так из экологических движений выросли партии зелёных.</w:t>
      </w:r>
    </w:p>
    <w:p>
      <w:r>
        <w:t>Наш пример — движение «Невада — Семипалатинск», которое Олжас Сулейменов создал в феврале 1989 года. На Семипалатинском полигоне провели более 450 ядерных испытаний. 29 августа 1991 года полигон закрыли.</w:t>
      </w:r>
    </w:p>
    <w:p>
      <w:r>
        <w:t>Теперь — как всё это устроено у нас.</w:t>
      </w:r>
    </w:p>
    <w:p>
      <w:r>
        <w:br w:type="page"/>
      </w:r>
    </w:p>
    <w:p>
      <w:pPr>
        <w:pStyle w:val="Heading1"/>
      </w:pPr>
      <w:r>
        <w:rPr>
          <w:color w:val="111214"/>
        </w:rPr>
        <w:t>Часть IV — Казахстан и наш проект</w:t>
      </w:r>
    </w:p>
    <w:p>
      <w:r>
        <w:rPr>
          <w:color w:val="76787D"/>
        </w:rPr>
        <w:t>Партии в Казахстане, проект своей партии и выводы · ~2,2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2C2E33"/>
        </w:rPr>
        <w:t>Слайд 08 · Партии в Казахстане · ~45 сек</w:t>
      </w:r>
    </w:p>
    <w:p>
      <w:r>
        <w:t>В Казахстане многопартийная система. Правила задаёт закон «О политических партиях» 2002 года.</w:t>
      </w:r>
    </w:p>
    <w:p>
      <w:r>
        <w:t>Закон запрещает партии на религиозной и национальной основе и финансирование из-за рубежа: партия должна объединять граждан по взглядам, а не по происхождению или вере.</w:t>
      </w:r>
    </w:p>
    <w:p>
      <w:r>
        <w:t>В 2022–2023 годах порог для регистрации снизили с 20 до 5 тысяч членов, чтобы новым партиям было проще появиться. В Курултае, избранном 23 августа 2026 года, пять партий.</w:t>
      </w:r>
    </w:p>
    <w:p>
      <w:pPr>
        <w:pStyle w:val="Heading2"/>
      </w:pPr>
      <w:r>
        <w:rPr>
          <w:color w:val="2C2E33"/>
        </w:rPr>
        <w:t>Слайд 09 · Своя партия за пять шагов · ~50 сек</w:t>
      </w:r>
    </w:p>
    <w:p>
      <w:r>
        <w:t>Задание СРО этой недели — проект собственной политической партии. Мы предлагаем делать его за пять шагов.</w:t>
      </w:r>
    </w:p>
    <w:p>
      <w:r>
        <w:t>Первый — название и символ: коротко и понятно. Второй — идеология: ответьте на три вопроса из прошлой темы — про экономику, традицию и справедливость. Третий — три главных пункта программы, не больше.</w:t>
      </w:r>
    </w:p>
    <w:p>
      <w:r>
        <w:t>Четвёртый — избиратель: кто именно за вас проголосует и почему. Пятый — организация: как собрать пять тысяч членов и открыть отделения в регионах, чтобы партию зарегистрировали.</w:t>
      </w:r>
    </w:p>
    <w:p>
      <w:pPr>
        <w:pStyle w:val="Heading2"/>
      </w:pPr>
      <w:r>
        <w:rPr>
          <w:color w:val="2C2E33"/>
        </w:rPr>
        <w:t>Выводы · ~40 сек</w:t>
      </w:r>
    </w:p>
    <w:p>
      <w:r>
        <w:t>Первое. Партия — это организация, которая хочет получить власть через выборы. Движение власть не берёт, а влияет на неё.</w:t>
      </w:r>
    </w:p>
    <w:p>
      <w:r>
        <w:t>Второе. Партии различают по идеологии, устройству и отношению к власти, а вместе они образуют партийную систему — от однопартийной до многопартийной.</w:t>
      </w:r>
    </w:p>
    <w:p>
      <w:r>
        <w:t>Третье. Своя партия начинается с идеи и трёх пунктов программы, а держится на людях, которые её поддерживают.</w:t>
      </w:r>
    </w:p>
    <w:p>
      <w:r>
        <w:t>Наша позиция: обществу нужны и партии, и движения. Партия превращает интересы в решения, движение напоминает власти о том, что партии пропустили.</w:t>
      </w:r>
    </w:p>
    <w:p>
      <w:r>
        <w:t>Подсказка: Если зал молчит, спросить: «Если бы вы создавали свою партию, какой был бы первый пункт её программы?» — и разобрать один ответ тремя вопросами: экономика, традиция, справедливость.</w:t>
      </w:r>
    </w:p>
    <w:p>
      <w:r>
        <w:br w:type="page"/>
      </w:r>
    </w:p>
    <w:p>
      <w:pPr>
        <w:pStyle w:val="Heading1"/>
      </w:pPr>
      <w:r>
        <w:rPr>
          <w:color w:val="111214"/>
        </w:rPr>
        <w:t>Вопросы, которые могут задать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Вопрос</w:t>
            </w:r>
          </w:p>
        </w:tc>
        <w:tc>
          <w:tcPr>
            <w:tcW w:type="dxa" w:w="4986"/>
          </w:tcPr>
          <w:p>
            <w:r>
              <w:t>Короткий ответ</w:t>
            </w:r>
          </w:p>
        </w:tc>
      </w:tr>
      <w:tr>
        <w:tc>
          <w:tcPr>
            <w:tcW w:type="dxa" w:w="4986"/>
          </w:tcPr>
          <w:p>
            <w:r>
              <w:t>Чем партия отличается от движения?</w:t>
            </w:r>
          </w:p>
        </w:tc>
        <w:tc>
          <w:tcPr>
            <w:tcW w:type="dxa" w:w="4986"/>
          </w:tcPr>
          <w:p>
            <w:r>
              <w:t>Партия хочет получить власть через выборы, движение — повлиять на власть. У движения нет жёсткого членства и программы обо всём.</w:t>
            </w:r>
          </w:p>
        </w:tc>
      </w:tr>
      <w:tr>
        <w:tc>
          <w:tcPr>
            <w:tcW w:type="dxa" w:w="4986"/>
          </w:tcPr>
          <w:p>
            <w:r>
              <w:t>Кто первым определил партию?</w:t>
            </w:r>
          </w:p>
        </w:tc>
        <w:tc>
          <w:tcPr>
            <w:tcW w:type="dxa" w:w="4986"/>
          </w:tcPr>
          <w:p>
            <w:r>
              <w:t>Эдмунд Бёрк, 1770: группа людей, которые вместе добиваются общего блага на основе принципа, с которым все согласны.</w:t>
            </w:r>
          </w:p>
        </w:tc>
      </w:tr>
      <w:tr>
        <w:tc>
          <w:tcPr>
            <w:tcW w:type="dxa" w:w="4986"/>
          </w:tcPr>
          <w:p>
            <w:r>
              <w:t>Четыре признака партии?</w:t>
            </w:r>
          </w:p>
        </w:tc>
        <w:tc>
          <w:tcPr>
            <w:tcW w:type="dxa" w:w="4986"/>
          </w:tcPr>
          <w:p>
            <w:r>
              <w:t>Ла Паломбара и Вайнер, 1966: живёт дольше лидеров, есть отделения на местах, цель — власть, ищет поддержку избирателей.</w:t>
            </w:r>
          </w:p>
        </w:tc>
      </w:tr>
      <w:tr>
        <w:tc>
          <w:tcPr>
            <w:tcW w:type="dxa" w:w="4986"/>
          </w:tcPr>
          <w:p>
            <w:r>
              <w:t>Кадровая и массовая партия — разница?</w:t>
            </w:r>
          </w:p>
        </w:tc>
        <w:tc>
          <w:tcPr>
            <w:tcW w:type="dxa" w:w="4986"/>
          </w:tcPr>
          <w:p>
            <w:r>
              <w:t>Дюверже, 1951: кадровая — небольшая, держится на известных людях и оживает к выборам; массовая — много членов, взносы, постоянная работа.</w:t>
            </w:r>
          </w:p>
        </w:tc>
      </w:tr>
      <w:tr>
        <w:tc>
          <w:tcPr>
            <w:tcW w:type="dxa" w:w="4986"/>
          </w:tcPr>
          <w:p>
            <w:r>
              <w:t>Что такое всеохватная партия?</w:t>
            </w:r>
          </w:p>
        </w:tc>
        <w:tc>
          <w:tcPr>
            <w:tcW w:type="dxa" w:w="4986"/>
          </w:tcPr>
          <w:p>
            <w:r>
              <w:t>Кирхгеймер, 1966: партия, которая ищет голоса всех групп сразу, а не одного класса.</w:t>
            </w:r>
          </w:p>
        </w:tc>
      </w:tr>
      <w:tr>
        <w:tc>
          <w:tcPr>
            <w:tcW w:type="dxa" w:w="4986"/>
          </w:tcPr>
          <w:p>
            <w:r>
              <w:t>Что такое закон Дюверже?</w:t>
            </w:r>
          </w:p>
        </w:tc>
        <w:tc>
          <w:tcPr>
            <w:tcW w:type="dxa" w:w="4986"/>
          </w:tcPr>
          <w:p>
            <w:r>
              <w:t>Выборы по округам с одним победителем ведут к двум партиям, пропорциональные выборы — ко многим.</w:t>
            </w:r>
          </w:p>
        </w:tc>
      </w:tr>
      <w:tr>
        <w:tc>
          <w:tcPr>
            <w:tcW w:type="dxa" w:w="4986"/>
          </w:tcPr>
          <w:p>
            <w:r>
              <w:t>Что такое «Невада — Семипалатинск»?</w:t>
            </w:r>
          </w:p>
        </w:tc>
        <w:tc>
          <w:tcPr>
            <w:tcW w:type="dxa" w:w="4986"/>
          </w:tcPr>
          <w:p>
            <w:r>
              <w:t>Антиядерное движение, которое Олжас Сулейменов создал в феврале 1989 года. 29 августа 1991 года Семипалатинский полигон закрыли.</w:t>
            </w:r>
          </w:p>
        </w:tc>
      </w:tr>
      <w:tr>
        <w:tc>
          <w:tcPr>
            <w:tcW w:type="dxa" w:w="4986"/>
          </w:tcPr>
          <w:p>
            <w:r>
              <w:t>Какие партии нельзя создавать в Казахстане?</w:t>
            </w:r>
          </w:p>
        </w:tc>
        <w:tc>
          <w:tcPr>
            <w:tcW w:type="dxa" w:w="4986"/>
          </w:tcPr>
          <w:p>
            <w:r>
              <w:t>По закону — на религиозной и национальной основе; запрещено и финансирование из-за рубежа.</w:t>
            </w:r>
          </w:p>
        </w:tc>
      </w:tr>
      <w:tr>
        <w:tc>
          <w:tcPr>
            <w:tcW w:type="dxa" w:w="4986"/>
          </w:tcPr>
          <w:p>
            <w:r>
              <w:t>Как сделать СРО недели 8?</w:t>
            </w:r>
          </w:p>
        </w:tc>
        <w:tc>
          <w:tcPr>
            <w:tcW w:type="dxa" w:w="4986"/>
          </w:tcPr>
          <w:p>
            <w:r>
              <w:t>Проект партии за пять шагов: название и символ, идеология по трём вопросам, три пункта программы, кто за вас голосует, как собрать 5 000 членов.</w:t>
            </w:r>
          </w:p>
        </w:tc>
      </w:tr>
      <w:tr>
        <w:tc>
          <w:tcPr>
            <w:tcW w:type="dxa" w:w="4986"/>
          </w:tcPr>
          <w:p>
            <w:r>
              <w:t>Какую партию вы поддерживаете?</w:t>
            </w:r>
          </w:p>
        </w:tc>
        <w:tc>
          <w:tcPr>
            <w:tcW w:type="dxa" w:w="4986"/>
          </w:tcPr>
          <w:p>
            <w:r>
              <w:t>«Как граждане мнение имеем, но здесь корректнее говорить как аналитики…» — и назад к науке.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