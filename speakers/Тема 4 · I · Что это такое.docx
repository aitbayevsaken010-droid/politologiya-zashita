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 — I · Что это такое</w:t>
      </w:r>
    </w:p>
    <w:p>
      <w:r>
        <w:rPr>
          <w:color w:val="6B6684"/>
        </w:rPr>
        <w:t>Политическая власть как общественное явление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~2,7 мин</w:t>
      </w:r>
    </w:p>
    <w:p>
      <w:r>
        <w:rPr>
          <w:b/>
        </w:rPr>
        <w:t xml:space="preserve">О чём твой блок: </w:t>
      </w:r>
      <w:r>
        <w:t>Определение, три части, чем политическая власть отличается от любой другой</w:t>
      </w:r>
    </w:p>
    <w:p>
      <w:r>
        <w:t>Ты выступаешь 1-м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Ты начинаешь защиту</w:t>
      </w:r>
    </w:p>
    <w:p>
      <w:r>
        <w:t>Первый экран уже открыт. Поздоровайся и начинай.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Обложка  ·  ~15 сек</w:t>
      </w:r>
    </w:p>
    <w:p>
      <w:r>
        <w:t>Добрый день. Наша тема — политическая власть. Слово знакомое, но если спросить, что оно значит, ответить трудно. За десять минут мы ответим на пять вопросов: что такое власть, чем она действует, почему люди слушаются, как она устроена и как всё это выглядит у нас в стране.</w:t>
      </w:r>
    </w:p>
    <w:p>
      <w:pPr>
        <w:pStyle w:val="Heading2"/>
      </w:pPr>
      <w:r>
        <w:rPr>
          <w:color w:val="B8452D"/>
        </w:rPr>
        <w:t>Экран 01 · Власть — это отношение  ·  ~50 сек</w:t>
      </w:r>
    </w:p>
    <w:p>
      <w:r>
        <w:t>Начнём с простого вопроса: что такое власть вообще?</w:t>
      </w:r>
    </w:p>
    <w:p>
      <w:r>
        <w:t>Власть — это не вещь. Её нельзя взять в руки или положить в сейф. Власть — это отношение между людьми. Она есть только тогда, когда одни решают, а другие выполняют.</w:t>
      </w:r>
    </w:p>
    <w:p>
      <w:r>
        <w:t>Классическое определение дал Макс Вебер в книге «Хозяйство и общество», 1922 год: власть — это возможность проводить свою волю даже вопреки сопротивлению других.</w:t>
      </w:r>
    </w:p>
    <w:p>
      <w:r>
        <w:t>В любой власти три части. Субъект — тот, кто решает. Ресурсы — то, чем он добивается подчинения. И объект — тот, кто выполняет. Уберите любую часть, и власти не будет.</w:t>
      </w:r>
    </w:p>
    <w:p>
      <w:pPr>
        <w:pStyle w:val="Heading2"/>
      </w:pPr>
      <w:r>
        <w:rPr>
          <w:color w:val="B8452D"/>
        </w:rPr>
        <w:t>Экран 02 · Чем политическая власть отличается  ·  ~50 сек</w:t>
      </w:r>
    </w:p>
    <w:p>
      <w:r>
        <w:t>Власть бывает разная. В семье, в компании, в университете — везде кто-то решает за других. Чем же политическая власть отличается от остальных?</w:t>
      </w:r>
    </w:p>
    <w:p>
      <w:r>
        <w:t>Пятью признаками. Верховенство — её решения обязательны для всех остальных видов власти. Всеобщность — она действует на всей территории страны. Легальность — только она имеет право применять силу, и только по закону. Один центр — есть орган, чьё решение окончательное. И все ресурсы сразу — деньги, закон, информация, принуждение.</w:t>
      </w:r>
    </w:p>
    <w:p>
      <w:r>
        <w:t>Простой пример. Приказ директора действует на сотрудников фирмы. Закон, принятый Курултаем, действует на двадцать миллионов человек.</w:t>
      </w:r>
    </w:p>
    <w:p>
      <w:pPr>
        <w:pStyle w:val="Heading2"/>
      </w:pPr>
      <w:r>
        <w:rPr>
          <w:color w:val="B8452D"/>
        </w:rPr>
        <w:t>Экран 03 · Согласие важнее страха  ·  ~45 сек</w:t>
      </w:r>
    </w:p>
    <w:p>
      <w:r>
        <w:t>И здесь важная мысль, которую мы вынесли для себя.</w:t>
      </w:r>
    </w:p>
    <w:p>
      <w:r>
        <w:rPr>
          <w:b/>
        </w:rPr>
        <w:t>МОЯ ПОЗИЦИЯ СОСТОИТ В ТОМ, ЧТО</w:t>
      </w:r>
      <w:r>
        <w:t xml:space="preserve"> власть держится не на страхе, а на согласии. Там, где нужно только принуждение, власть уже слабая.</w:t>
      </w:r>
    </w:p>
    <w:p>
      <w:r>
        <w:t>Это не наша выдумка. Ханна Арендт в книге «О насилии», 1970 год, писала: власть появляется там, где люди действуют сообща. А насилие — признак того, что власть уже кончилась. Когда правителя слушаются только под угрозой, власти у него почти не осталось.</w:t>
      </w:r>
    </w:p>
    <w:p>
      <w:r>
        <w:t>Дальше — о том, чем власть добивается подчинения. Это ресурсы.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о том, чем власть добивается подчинения. Это ресурсы.»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М. Вебер · «Хозяйство и общество» · 1922</w:t>
      </w:r>
    </w:p>
    <w:p>
      <w:pPr>
        <w:pStyle w:val="ListBullet"/>
      </w:pPr>
      <w:r>
        <w:t>Х. Арендт · «О насилии» · 1970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