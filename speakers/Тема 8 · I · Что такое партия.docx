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8 — I · Что такое партия</w:t>
      </w:r>
    </w:p>
    <w:p>
      <w:r>
        <w:rPr>
          <w:color w:val="6B6684"/>
        </w:rPr>
        <w:t>Политические партии и общественно-политические движения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~1,9 мин</w:t>
      </w:r>
    </w:p>
    <w:p>
      <w:r>
        <w:rPr>
          <w:b/>
        </w:rPr>
        <w:t xml:space="preserve">О чём твой блок: </w:t>
      </w:r>
      <w:r>
        <w:t>Определение, признаки и как появились первые партии</w:t>
      </w:r>
    </w:p>
    <w:p>
      <w:r>
        <w:t>Ты выступаешь 1-м из 4. Слайдов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слайде — заголовок, одна-три строки и схема. Полный текст слайда открывается красной кнопкой «+» внизу слева (или Enter) и появляется справа.</w:t>
      </w:r>
    </w:p>
    <w:p>
      <w:pPr>
        <w:pStyle w:val="ListBullet"/>
      </w:pPr>
      <w:r>
        <w:t>Объясняй по схеме на слайде: показывай на неё и говори простыми словами.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Ты начинаешь защиту</w:t>
      </w:r>
    </w:p>
    <w:p>
      <w:r>
        <w:t>Первый слайд уже открыт. Поздоровайся и начинай.</w:t>
      </w:r>
    </w:p>
    <w:p>
      <w:pPr>
        <w:pStyle w:val="Heading1"/>
      </w:pPr>
      <w:r>
        <w:rPr>
          <w:color w:val="4A2FD6"/>
        </w:rPr>
        <w:t>Что говорить по слайдам</w:t>
      </w:r>
    </w:p>
    <w:p>
      <w:pPr>
        <w:pStyle w:val="Heading2"/>
      </w:pPr>
      <w:r>
        <w:rPr>
          <w:color w:val="B8452D"/>
        </w:rPr>
        <w:t>Политические партии и движения  ·  ~15 сек</w:t>
      </w:r>
    </w:p>
    <w:p>
      <w:r>
        <w:t>Партии и движения — два главных способа, которыми общество разговаривает с властью. Партия хочет власть получить, движение — на неё повлиять.</w:t>
      </w:r>
    </w:p>
    <w:p>
      <w:r>
        <w:t>Мы разберём, что такое партия, как она работает и чем отличается от движения, а в конце покажем проект своей партии — это задание СРО недели.</w:t>
      </w:r>
    </w:p>
    <w:p>
      <w:r>
        <w:t>Начнём с определения.</w:t>
      </w:r>
    </w:p>
    <w:p>
      <w:pPr>
        <w:pStyle w:val="Heading2"/>
      </w:pPr>
      <w:r>
        <w:rPr>
          <w:color w:val="B8452D"/>
        </w:rPr>
        <w:t>Слайд 02 · Что такое партия  ·  ~50 сек</w:t>
      </w:r>
    </w:p>
    <w:p>
      <w:r>
        <w:t>Ещё в 1770 году Эдмунд Бёрк назвал партию группой людей, которые вместе добиваются общего блага на основе принципа, с которым все согласны.</w:t>
      </w:r>
    </w:p>
    <w:p>
      <w:r>
        <w:t>Сегодня определение проще: партия — это организация единомышленников, которая стремится получить власть через выборы и проводить свою программу.</w:t>
      </w:r>
    </w:p>
    <w:p>
      <w:r>
        <w:t>Американские учёные Ла Паломбара и Вайнер в 1966 году назвали четыре признака партии: она живёт дольше своих лидеров, имеет отделения на местах, хочет именно власти, а не просто влияния, и ищет поддержку избирателей.</w:t>
      </w:r>
    </w:p>
    <w:p>
      <w:pPr>
        <w:pStyle w:val="Heading2"/>
      </w:pPr>
      <w:r>
        <w:rPr>
          <w:color w:val="B8452D"/>
        </w:rPr>
        <w:t>Слайд 03 · Как появились партии  ·  ~50 сек</w:t>
      </w:r>
    </w:p>
    <w:p>
      <w:r>
        <w:t>Первые партии появились в Англии в 1680-х годах: тори и виги спорили о власти короля.</w:t>
      </w:r>
    </w:p>
    <w:p>
      <w:r>
        <w:t>Макс Вебер в работе «Политика как призвание и профессия», 1919 год, описал путь партий: сначала группы аристократов, потом клубы знати, наконец — массовые партии.</w:t>
      </w:r>
    </w:p>
    <w:p>
      <w:r>
        <w:t>Массовые партии создали рабочие в конце XIX века: миллионы членов, взносы, свои газеты. А в 1960-е появились «всеохватные» партии — они ищут голоса всех групп сразу, а не одного класса.</w:t>
      </w:r>
    </w:p>
    <w:p>
      <w:r>
        <w:t>Теперь — зачем партии нужны и какими они бывают.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«Теперь — зачем партии нужны и какими они бывают.»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Э. Бёрк · «Мысли о причине нынешнего недовольства» · 1770</w:t>
      </w:r>
    </w:p>
    <w:p>
      <w:pPr>
        <w:pStyle w:val="ListBullet"/>
      </w:pPr>
      <w:r>
        <w:t>Дж. Ла Паломбара, М. Вайнер · «Политические партии и политическое развитие» · 1966</w:t>
      </w:r>
    </w:p>
    <w:p>
      <w:pPr>
        <w:pStyle w:val="ListBullet"/>
      </w:pPr>
      <w:r>
        <w:t>М. Вебер · «Политика как призвание и профессия» · 1919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